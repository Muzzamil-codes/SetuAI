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Report — i need a notice on changing rusted pipelines in .docx format</w:t>
      </w:r>
    </w:p>
    <w:p>
      <w:r>
        <w:t>Company: Setu</w:t>
      </w:r>
    </w:p>
    <w:p>
      <w:r>
        <w:t>Reviewer: AI Agent</w:t>
      </w:r>
    </w:p>
    <w:p>
      <w:r>
        <w:t>Department: Engineering</w:t>
      </w:r>
    </w:p>
    <w:p>
      <w:pPr>
        <w:jc w:val="center"/>
      </w:pPr>
      <w:r>
        <w:br/>
        <w:t>Generated: 10 September 2026</w:t>
      </w:r>
    </w:p>
    <w:p>
      <w:r>
        <w:br w:type="page"/>
      </w:r>
    </w:p>
    <w:p>
      <w:pPr>
        <w:pStyle w:val="Heading1"/>
      </w:pPr>
      <w:r>
        <w:t>Content</w:t>
      </w:r>
    </w:p>
    <w:p>
      <w:r>
        <w:br/>
        <w:t>Okay, here is a template for a notice about changing rusted pipelines, formatted as you requested.</w:t>
        <w:br/>
        <w:br/>
        <w:t>You can copy this text into the body of your Microsoft Word document (.docx) and then format the headings and key points using Word's formatting tools (bold, italics, etc.) to make it look professional. You would also need to replace the bracketed placeholders `[like this]` with your specific details.</w:t>
        <w:br/>
        <w:br/>
        <w:t>```markdown</w:t>
        <w:br/>
        <w:t># **Pipeline Maintenance Notice: Addressing Rust**</w:t>
        <w:br/>
        <w:br/>
        <w:t>**To:** All Relevant Personnel, Departments, and Contractors</w:t>
        <w:br/>
        <w:t>**From:** Maintenance Department / Engineering / Plant Management</w:t>
        <w:br/>
        <w:t>**Date:** `[Date Issued - e.g., October 26, 2etyl 2023]`</w:t>
        <w:br/>
        <w:t>**Subject:** Preventative Maintenance on Rusted Pipelines</w:t>
        <w:br/>
        <w:br/>
        <w:t>## **Purpose:**</w:t>
        <w:br/>
        <w:t>This notice informs you that preventative maintenance activities will be undertaken to replace sections of pipeline identified as being susceptible to rust and potential corrosion failure.</w:t>
        <w:br/>
        <w:br/>
        <w:t>## **Work Scope:**</w:t>
        <w:br/>
        <w:t>Replacement of rusted/corroded pipeline sections, primarily located within `[Specific Area, e.g., Main Plant]`, `[Specific Area, e.g., Chemical Transfer Zone]`, and `[Specific Area, e.g., Cooling Tower Circuit]`. The exact pipelines to be addressed are:</w:t>
        <w:br/>
        <w:t>*   `[Pipeline Name 1, e.g., Feedwater Pipeline]`</w:t>
        <w:br/>
        <w:t>*   `[Pipeline Name 2, e.g., Process Line 7]`</w:t>
        <w:br/>
        <w:t>*   `[Pipeline Name 3, e.g., Steam Distribution Main]`</w:t>
        <w:br/>
        <w:br/>
        <w:t>## **Urgency &amp; Impact:**</w:t>
        <w:br/>
        <w:t>This work is required to prevent potential failures, ensure operational safety, and maintain system integrity. Failure to address these rusted sections could lead to leaks, shutdowns, or equipment damage.</w:t>
        <w:br/>
        <w:br/>
        <w:t>## **Timeline:**</w:t>
        <w:br/>
        <w:t>*   **Start:** `[Start Date - e.g., November 1st, 2023]`</w:t>
        <w:br/>
        <w:t>*   **End:** `[Expected End Date - e.g., November 15th, 2023]`</w:t>
        <w:br/>
        <w:t>*   *(Note: This timeline is subject to change based on site conditions and unforeseen issues).*</w:t>
        <w:br/>
        <w:br/>
        <w:t>## **Affected Areas / Potential Disruptions:**</w:t>
        <w:br/>
        <w:t>Work will be conducted in the following areas:</w:t>
        <w:br/>
        <w:t>*   `[Area Name 1]`</w:t>
        <w:br/>
        <w:t>*   `[Area Name 2]`</w:t>
        <w:br/>
        <w:t>*   `[Area Name 3]`</w:t>
        <w:br/>
        <w:br/>
        <w:t>During the work period, expect potential disruptions including, but not limited to:</w:t>
        <w:br/>
        <w:t>*   **Reduced flow rates** in affected pipelines.</w:t>
        <w:br/>
        <w:t>*   **Planned shutdowns** of specific systems/processes: `[List specific systems]`.</w:t>
        <w:br/>
        <w:t>*   **Noise** from welding/milling/grinding activities near the work zones.</w:t>
        <w:br/>
        <w:t>*   **Displacement of equipment** or temporary removal of certain services (e.g., scaffolding, power, compressed air, water) in work areas.</w:t>
        <w:br/>
        <w:br/>
        <w:t>## **Required Actions / Responsibilities:**</w:t>
        <w:br/>
        <w:br/>
        <w:t>1.  **All personnel** operating in the affected areas during the maintenance window must be aware of the pipeline work and cooperate fully.</w:t>
        <w:br/>
        <w:t>2.  **Operators** using the affected pipelines are required to coordinate with the Maintenance team to schedule necessary maintenance or process changes for the period `[Start Date]` to `[End Date]`.</w:t>
        <w:br/>
        <w:t>3.  **Users of affected systems/processes** must arrange necessary downtime coordination with the Maintenance/MOCC/M&amp;E team by `[Specify Deadline for Coordination - e.g., 3:00 PM on October 29th]`.</w:t>
        <w:br/>
        <w:t>4.  **All departments/stakeholders** should ensure their planned activities or process changes occurring during the maintenance window are communicated to the Maintenance/MOCC/M&amp;E team.</w:t>
        <w:br/>
        <w:t>5.  **Report any signs of pipeline damage** (leaks, cracks, unusual corrosion, etc.) immediately to Maintenance or Plant Operations.</w:t>
        <w:br/>
        <w:br/>
        <w:t>## **Coordination:**</w:t>
        <w:br/>
        <w:t>Please direct any questions or schedule coordination requests regarding this maintenance to:</w:t>
        <w:br/>
        <w:t>*   **Contact Person:** `[Name and Title]`</w:t>
        <w:br/>
        <w:t>*   **Contact Information:** `[Email Address]` or `[Phone Number]`</w:t>
        <w:br/>
        <w:br/>
        <w:t>## **Safety:**</w:t>
        <w:br/>
        <w:t>All personnel must adhere strictly to safety protocols during this operation. Access to work areas will be controlled as necessary.</w:t>
        <w:br/>
        <w:br/>
        <w:t>We appreciate your cooperation in ensuring a smooth and safe execution of this vital preventative maintenance work.</w:t>
        <w:br/>
        <w:br/>
        <w:t>**Best regards,**</w:t>
        <w:br/>
        <w:br/>
        <w:t>**[Your Name/Department Name]**</w:t>
        <w:br/>
        <w:t>```</w:t>
        <w:br/>
        <w:br/>
        <w:t>You can paste this entire text block into a new Word document. Then, select the text starting with `# **Pipeline Maintenance Notice...` and format it as **Heading 1**. Similarly, format the `## Purpose`, `## Work Scope`, etc., sections as **Heading 2**. Bold or italic the key information like `**To:**`, `**From:**`, `**Date:**`, etc., as needed.</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Value</w:t>
            </w:r>
          </w:p>
        </w:tc>
        <w:tc>
          <w:tcPr>
            <w:tcW w:type="dxa" w:w="2880"/>
          </w:tcPr>
          <w:p>
            <w:r>
              <w:t>Status</w:t>
            </w:r>
          </w:p>
        </w:tc>
      </w:tr>
    </w:tbl>
    <w:p>
      <w:r>
        <w:br w:type="page"/>
      </w:r>
    </w:p>
    <w:p>
      <w:pPr>
        <w:pStyle w:val="Heading1"/>
      </w:pPr>
      <w:r>
        <w:t>Approval</w:t>
      </w:r>
    </w:p>
    <w:p>
      <w:r>
        <w:br/>
        <w:br/>
      </w:r>
    </w:p>
    <w:p>
      <w:r>
        <w:t>________________________</w:t>
      </w:r>
    </w:p>
    <w:p>
      <w:r>
        <w:t>Authorized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